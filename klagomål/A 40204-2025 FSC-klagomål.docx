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40204-2025 i Ronneby kommun</w:t>
      </w:r>
    </w:p>
    <w:p>
      <w:r>
        <w:t>Detta dokument behandlar höga naturvärden i avverkningsanmälan A 40204-2025 i Ronneby kommun. Denna avverkningsanmälan inkom 2025-08-25 00:00:00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40204-2025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6251893, E 500429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