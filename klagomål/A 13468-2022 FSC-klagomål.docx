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13468-2022 i Ronneby kommun</w:t>
      </w:r>
    </w:p>
    <w:p>
      <w:r>
        <w:t>Detta klagomål behandlar höga naturvärden i avverkningsanmälan A 13468-2022 i Ronneby kommun som inkom 2022-03-25 och omfattar 7,3 ha.</w:t>
      </w:r>
    </w:p>
    <w:p>
      <w:pPr>
        <w:pStyle w:val="Caption"/>
      </w:pPr>
      <w:r>
        <w:drawing>
          <wp:inline xmlns:a="http://schemas.openxmlformats.org/drawingml/2006/main" xmlns:pic="http://schemas.openxmlformats.org/drawingml/2006/picture">
            <wp:extent cx="5403377" cy="5724000"/>
            <wp:docPr id="1" name="Picture 1"/>
            <wp:cNvGraphicFramePr>
              <a:graphicFrameLocks noChangeAspect="1"/>
            </wp:cNvGraphicFramePr>
            <a:graphic>
              <a:graphicData uri="http://schemas.openxmlformats.org/drawingml/2006/picture">
                <pic:pic>
                  <pic:nvPicPr>
                    <pic:cNvPr id="0" name="A 13468-2022 karta.png"/>
                    <pic:cNvPicPr/>
                  </pic:nvPicPr>
                  <pic:blipFill>
                    <a:blip r:embed="rId16"/>
                    <a:stretch>
                      <a:fillRect/>
                    </a:stretch>
                  </pic:blipFill>
                  <pic:spPr>
                    <a:xfrm>
                      <a:off x="0" y="0"/>
                      <a:ext cx="5403377"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6232823, E 506602 i SWEREF 99 TM.</w:t>
      </w:r>
    </w:p>
    <w:p>
      <w:r>
        <w:t>I och inom 6 meter från avverkningsanmälan finns fynd av 3 naturvårdsarter, varav 3 är typiska (T): krushättemossa (T), liljekonvalj (T) och skogsstjärna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Skogsstjärna </w:t>
      </w:r>
      <w:r>
        <w:t xml:space="preserve">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