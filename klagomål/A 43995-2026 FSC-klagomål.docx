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43995-2026 i Ronneby kommun</w:t>
      </w:r>
    </w:p>
    <w:p>
      <w:r>
        <w:t>Detta klagomål behandlar höga naturvärden i avverkningsanmälan A 43995-2026 i Ronneby kommun som inkom 2026-10-22 och omfattar 9,1 ha.</w:t>
      </w:r>
    </w:p>
    <w:p>
      <w:pPr>
        <w:pStyle w:val="Caption"/>
      </w:pPr>
      <w:r>
        <w:drawing>
          <wp:inline xmlns:a="http://schemas.openxmlformats.org/drawingml/2006/main" xmlns:pic="http://schemas.openxmlformats.org/drawingml/2006/picture">
            <wp:extent cx="5486400" cy="3440784"/>
            <wp:docPr id="1" name="Picture 1"/>
            <wp:cNvGraphicFramePr>
              <a:graphicFrameLocks noChangeAspect="1"/>
            </wp:cNvGraphicFramePr>
            <a:graphic>
              <a:graphicData uri="http://schemas.openxmlformats.org/drawingml/2006/picture">
                <pic:pic>
                  <pic:nvPicPr>
                    <pic:cNvPr id="0" name="A 43995-2026 karta.png"/>
                    <pic:cNvPicPr/>
                  </pic:nvPicPr>
                  <pic:blipFill>
                    <a:blip r:embed="rId16"/>
                    <a:stretch>
                      <a:fillRect/>
                    </a:stretch>
                  </pic:blipFill>
                  <pic:spPr>
                    <a:xfrm>
                      <a:off x="0" y="0"/>
                      <a:ext cx="5486400" cy="3440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6227949, E 510203 i SWEREF 99 TM.</w:t>
      </w:r>
    </w:p>
    <w:p>
      <w:r>
        <w:t>I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