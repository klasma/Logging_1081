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14940-2023 i Ronneby kommun</w:t>
      </w:r>
    </w:p>
    <w:p>
      <w:r>
        <w:t>Detta klagomål behandlar höga naturvärden i avverkningsanmälan A 14940-2023 i Ronneby kommun som inkom 2023-03-27 och omfattar 5,0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14940-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6241493, E 521011 i SWEREF 99 TM.</w:t>
      </w:r>
    </w:p>
    <w:p>
      <w:r>
        <w:t>I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