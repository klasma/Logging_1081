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3656-2024 i Ronneby kommun</w:t>
      </w:r>
    </w:p>
    <w:p>
      <w:r>
        <w:t>Detta dokument behandlar höga naturvärden i avverkningsanmälan A 3656-2024 i Ronneby kommun. Denna avverkningsanmälan inkom 2024-01-30 och omfattar 1,0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3656-2024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6253269, E 505080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