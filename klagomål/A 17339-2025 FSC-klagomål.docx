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17339-2025 i Ronneby kommun</w:t>
      </w:r>
    </w:p>
    <w:p>
      <w:r>
        <w:t>Detta dokument behandlar höga naturvärden i avverkningsanmälan A 17339-2025 i Ronneby kommun. Denna avverkningsanmälan inkom 2025-04-09 00:00:00 och omfattar 10,5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dunmossa (S) och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94612"/>
            <wp:docPr id="1" name="Picture 1"/>
            <wp:cNvGraphicFramePr>
              <a:graphicFrameLocks noChangeAspect="1"/>
            </wp:cNvGraphicFramePr>
            <a:graphic>
              <a:graphicData uri="http://schemas.openxmlformats.org/drawingml/2006/picture">
                <pic:pic>
                  <pic:nvPicPr>
                    <pic:cNvPr id="0" name="A 17339-2025 karta.png"/>
                    <pic:cNvPicPr/>
                  </pic:nvPicPr>
                  <pic:blipFill>
                    <a:blip r:embed="rId16"/>
                    <a:stretch>
                      <a:fillRect/>
                    </a:stretch>
                  </pic:blipFill>
                  <pic:spPr>
                    <a:xfrm>
                      <a:off x="0" y="0"/>
                      <a:ext cx="5486400" cy="62946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6251421, E 501073 i SWEREF 99 TM.</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(SLU Artdatabanken, 2026;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