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18370-2021 i Ronneby kommun</w:t>
      </w:r>
    </w:p>
    <w:p>
      <w:r>
        <w:t>Detta dokument behandlar höga naturvärden i avverkningsanmälan A 18370-2021 i Ronneby kommun. Denna avverkningsanmälan inkom 2021-04-19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18370-2021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6229697, E 523893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6852113"/>
            <wp:docPr id="2" name="Picture 2"/>
            <wp:cNvGraphicFramePr>
              <a:graphicFrameLocks noChangeAspect="1"/>
            </wp:cNvGraphicFramePr>
            <a:graphic>
              <a:graphicData uri="http://schemas.openxmlformats.org/drawingml/2006/picture">
                <pic:pic>
                  <pic:nvPicPr>
                    <pic:cNvPr id="0" name="A 18370-2021 karta knärot.png"/>
                    <pic:cNvPicPr/>
                  </pic:nvPicPr>
                  <pic:blipFill>
                    <a:blip r:embed="rId17"/>
                    <a:stretch>
                      <a:fillRect/>
                    </a:stretch>
                  </pic:blipFill>
                  <pic:spPr>
                    <a:xfrm>
                      <a:off x="0" y="0"/>
                      <a:ext cx="5486400" cy="68521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6229697, E 523893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