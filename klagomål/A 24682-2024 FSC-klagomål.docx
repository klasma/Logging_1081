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24682-2024 i Ronneby kommun</w:t>
      </w:r>
    </w:p>
    <w:p>
      <w:r>
        <w:t>Detta dokument behandlar höga naturvärden i avverkningsanmälan A 24682-2024 i Ronneby kommun. Denna avverkningsanmälan inkom 2024-06-17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bokkantlav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24682-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6242474, E 520960 i SWEREF 99 TM.</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