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45317-2025 i Ronneby kommun</w:t>
      </w:r>
    </w:p>
    <w:p>
      <w:r>
        <w:t>Detta dokument behandlar höga naturvärden i avverkningsanmälan A 45317-2025 i Ronneby kommun. Denna avverkningsanmälan inkom 2025-09-21 20:25:17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0421"/>
            <wp:docPr id="1" name="Picture 1"/>
            <wp:cNvGraphicFramePr>
              <a:graphicFrameLocks noChangeAspect="1"/>
            </wp:cNvGraphicFramePr>
            <a:graphic>
              <a:graphicData uri="http://schemas.openxmlformats.org/drawingml/2006/picture">
                <pic:pic>
                  <pic:nvPicPr>
                    <pic:cNvPr id="0" name="A 45317-2025 karta.png"/>
                    <pic:cNvPicPr/>
                  </pic:nvPicPr>
                  <pic:blipFill>
                    <a:blip r:embed="rId16"/>
                    <a:stretch>
                      <a:fillRect/>
                    </a:stretch>
                  </pic:blipFill>
                  <pic:spPr>
                    <a:xfrm>
                      <a:off x="0" y="0"/>
                      <a:ext cx="5486400" cy="3580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6247039, E 506122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