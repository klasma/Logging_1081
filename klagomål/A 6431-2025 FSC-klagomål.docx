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6431-2025 i Ronneby kommun</w:t>
      </w:r>
    </w:p>
    <w:p>
      <w:r>
        <w:t>Detta klagomål behandlar höga naturvärden i avverkningsanmälan A 6431-2025 i Ronneby kommun som inkom 2025-02-11 och omfattar 1,1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A 6431-2025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6228861, E 524608 i SWEREF 99 TM.</w:t>
      </w:r>
    </w:p>
    <w:p>
      <w:r>
        <w:t>Inom 5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