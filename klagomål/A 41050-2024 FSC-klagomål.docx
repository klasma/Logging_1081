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41050-2024 i Ronneby kommun</w:t>
      </w:r>
    </w:p>
    <w:p>
      <w:r>
        <w:t>Detta dokument behandlar höga naturvärden i avverkningsanmälan A 41050-2024 i Ronneby kommun. Denna avverkningsanmälan inkom 2024-09-24 00:00:00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havstulpanlav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0400"/>
            <wp:docPr id="1" name="Picture 1"/>
            <wp:cNvGraphicFramePr>
              <a:graphicFrameLocks noChangeAspect="1"/>
            </wp:cNvGraphicFramePr>
            <a:graphic>
              <a:graphicData uri="http://schemas.openxmlformats.org/drawingml/2006/picture">
                <pic:pic>
                  <pic:nvPicPr>
                    <pic:cNvPr id="0" name="A 41050-2024 karta.png"/>
                    <pic:cNvPicPr/>
                  </pic:nvPicPr>
                  <pic:blipFill>
                    <a:blip r:embed="rId16"/>
                    <a:stretch>
                      <a:fillRect/>
                    </a:stretch>
                  </pic:blipFill>
                  <pic:spPr>
                    <a:xfrm>
                      <a:off x="0" y="0"/>
                      <a:ext cx="5486400" cy="4190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6240670, E 522178 i SWEREF 99 TM.</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