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41708-2021 i Ronneby kommun</w:t>
      </w:r>
    </w:p>
    <w:p>
      <w:r>
        <w:t>Detta klagomål behandlar höga naturvärden i avverkningsanmälan A 41708-2021 i Ronneby kommun som inkom 2021-08-17 och omfattar 7,7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A 41708-2021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6228063, E 523428 i SWEREF 99 TM.</w:t>
      </w:r>
    </w:p>
    <w:p>
      <w:r>
        <w:t>I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