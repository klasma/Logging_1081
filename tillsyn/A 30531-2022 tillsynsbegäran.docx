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30531-2022 i Ronneby kommun</w:t>
      </w:r>
    </w:p>
    <w:p>
      <w:r>
        <w:t>Denna tillsynsbegäran behandlar höga naturvärden i avverkningsanmälan A 30531-2022 i Ronneby kommun som inkom 2022-07-20 och omfattar 2,1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30531-2022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6232576, E 527600 i SWEREF 99 TM.</w:t>
      </w:r>
    </w:p>
    <w:p>
      <w:r>
        <w:t>Inom 16 meter från avverkningsanmälan finns fynd av 3 naturvårdsarter, varav 1 är rödlistad, 1 är fridlyst, 2 är typiska (T) och 1 är signalart (S): puderfläck (NT), rostfläck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