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44073-2026 i Ronneby kommun</w:t>
      </w:r>
    </w:p>
    <w:p>
      <w:r>
        <w:t>Denna tillsynsbegäran behandlar höga naturvärden i avverkningsanmälan A 44073-2026 i Ronneby kommun som inkom 2026-10-22 och omfattar 1,6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44073-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6231378, E 522865 i SWEREF 99 TM.</w:t>
      </w:r>
    </w:p>
    <w:p>
      <w:r>
        <w:t>Inom 10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