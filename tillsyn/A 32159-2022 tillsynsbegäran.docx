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32159-2022 i Ronneby kommun</w:t>
      </w:r>
    </w:p>
    <w:p>
      <w:r>
        <w:t>Denna tillsynsbegäran behandlar höga naturvärden i avverkningsanmälan A 32159-2022 i Ronneby kommun som inkom 2022-07-14 och omfattar 0,7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2159-2022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6258045, E 524996 i SWEREF 99 TM.</w:t>
      </w:r>
    </w:p>
    <w:p>
      <w:r>
        <w:t>Inom 25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