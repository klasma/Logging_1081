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40525-2021 i Ronneby kommun</w:t>
      </w:r>
    </w:p>
    <w:p>
      <w:r>
        <w:t>Denna tillsynsbegäran behandlar höga naturvärden i avverkningsanmälan A 40525-2021 i Ronneby kommun som inkom 2021-08-12 och omfattar 0,6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583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0525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6230694, E 509839 i SWEREF 99 TM.</w:t>
      </w:r>
    </w:p>
    <w:p>
      <w:r>
        <w:t>I avverkningsanmälan finns fynd av 1 naturvårdsarter, varav 1 är rödlistad: vårstarr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