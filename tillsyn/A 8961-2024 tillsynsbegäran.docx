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8961-2024 i Ronneby kommun</w:t>
      </w:r>
    </w:p>
    <w:p>
      <w:r>
        <w:t>Denna tillsynsbegäran behandlar höga naturvärden i avverkningsanmälan A 8961-2024 i Ronneby kommun som inkom 2024-03-06 och omfattar 19,7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A 8961-2024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6249855, E 514815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