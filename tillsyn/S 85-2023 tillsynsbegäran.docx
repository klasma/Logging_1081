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85-2023 i Ronneby kommun</w:t>
      </w:r>
    </w:p>
    <w:p>
      <w:r>
        <w:t>Denna tillsynsbegäran behandlar höga naturvärden i samrådsanmälan S 85-2023 i Ronneby kommun som inkom 2023-01-05 och omfattar 11,9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85-2023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6235204, E 514417 i SWEREF 99 TM.</w:t>
      </w:r>
    </w:p>
    <w:p>
      <w:r>
        <w:t>I samrådsanmälan finns fynd av 6 naturvårdsarter, varav 2 är rödlistade, 3 är typiska (T) och 4 är signalarter (S): grönhjon (NT), liten sönderfallslav (NT), fällmossa (S, T), murgröna (S, T), rostfläck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