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41702-2021 i Ronneby kommun</w:t>
      </w:r>
    </w:p>
    <w:p>
      <w:r>
        <w:t>Denna tillsynsbegäran behandlar höga naturvärden i avverkningsanmälan A 41702-2021 i Ronneby kommun som inkom 2021-08-17 och omfattar 1,6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41702-2021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6228678, E 523621 i SWEREF 99 TM.</w:t>
      </w:r>
    </w:p>
    <w:p>
      <w:r>
        <w:t>I och inom 1 meter från avverkningsanmälan finns fynd av 3 naturvårdsarter, varav 1 är rödlistad och 3 är fridlysta: sandödla (VU, §4a), huggorm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