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32281-2023 i Ronneby kommun</w:t>
      </w:r>
    </w:p>
    <w:p>
      <w:r>
        <w:t>Detta dokument behandlar höga naturvärden i avverkningsanmälan A 32281-2023 i Ronneby kommun. Denna avverkningsanmälan inkom 2023-07-13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32281-2023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6229999, E 528864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32281-2023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6229999, E 528864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