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10579-2019 i Ronneby kommun</w:t>
      </w:r>
    </w:p>
    <w:p>
      <w:r>
        <w:t>Detta dokument behandlar höga naturvärden i avverkningsanmälan A 10579-2019 i Ronneby kommun. Denna avverkningsanmälan inkom 2019-02-18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skogsbräsma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7360"/>
            <wp:docPr id="1" name="Picture 1"/>
            <wp:cNvGraphicFramePr>
              <a:graphicFrameLocks noChangeAspect="1"/>
            </wp:cNvGraphicFramePr>
            <a:graphic>
              <a:graphicData uri="http://schemas.openxmlformats.org/drawingml/2006/picture">
                <pic:pic>
                  <pic:nvPicPr>
                    <pic:cNvPr id="0" name="A 10579-2019 karta.png"/>
                    <pic:cNvPicPr/>
                  </pic:nvPicPr>
                  <pic:blipFill>
                    <a:blip r:embed="rId16"/>
                    <a:stretch>
                      <a:fillRect/>
                    </a:stretch>
                  </pic:blipFill>
                  <pic:spPr>
                    <a:xfrm>
                      <a:off x="0" y="0"/>
                      <a:ext cx="5486400" cy="4377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6242211, E 505029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