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41058-2024 i Ronneby kommun</w:t>
      </w:r>
    </w:p>
    <w:p>
      <w:r>
        <w:t>Denna tillsynsbegäran behandlar höga naturvärden i avverkningsanmälan A 41058-2024 i Ronneby kommun som inkom 2024-09-24 och omfattar 3,2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41058-2024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6242443, E 521574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