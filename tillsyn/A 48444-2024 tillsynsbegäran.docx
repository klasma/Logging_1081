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48444-2024 i Ronneby kommun</w:t>
      </w:r>
    </w:p>
    <w:p>
      <w:r>
        <w:t>Denna tillsynsbegäran behandlar höga naturvärden i avverkningsanmälan A 48444-2024 i Ronneby kommun som inkom 2024-10-25 och omfattar 2,8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48444-2024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6230756, E 512860 i SWEREF 99 TM.</w:t>
      </w:r>
    </w:p>
    <w:p>
      <w:r>
        <w:t>Inom 20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